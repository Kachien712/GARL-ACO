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2"/>
        </w:rPr>
        <w:t>BÁO CÁO KỸ THUẬT</w:t>
        <w:br/>
        <w:t>KIẾN TRÚC VÀ ĐẶC TÍNH STATE REPRESENTATION HỆ THỐNG ACO-RL (V3)</w:t>
      </w:r>
    </w:p>
    <w:p/>
    <w:p>
      <w:pPr>
        <w:pStyle w:val="Heading1"/>
      </w:pPr>
      <w:r>
        <w:rPr>
          <w:rFonts w:ascii="Arial" w:hAnsi="Arial"/>
          <w:color w:val="1B365D"/>
        </w:rPr>
        <w:t>I. TỔNG QUAN VỀ SYSTEM STATE</w:t>
      </w:r>
    </w:p>
    <w:p>
      <w:r>
        <w:t>Hệ thống điều khiển tham số thích ứng Ant Colony Optimization bằng Reinforcement Learning (ACO-RL v3) sử dụng 2 dạng biểu diễn State độc lập tương ứng với 2 thuật toán RL:</w:t>
        <w:br/>
        <w:br/>
      </w:r>
      <w:r>
        <w:t>1. Mô hình chính (Proposed DDPG): Vector liên tục 27 chiều (1D NumPy Array, shape=(27,), dtype=float32).</w:t>
        <w:br/>
      </w:r>
      <w:r>
        <w:t>2. Mô hình cơ sở (Baseline Q-Learning): Tuple 3 chiều rời rạc gồm (imp_bucket, stag_bucket, prog_bucket).</w:t>
        <w:br/>
      </w:r>
    </w:p>
    <w:p>
      <w:pPr>
        <w:pStyle w:val="Heading1"/>
      </w:pPr>
      <w:r>
        <w:rPr>
          <w:rFonts w:ascii="Arial" w:hAnsi="Arial"/>
          <w:color w:val="1B365D"/>
        </w:rPr>
        <w:t>II. BẢNG CHI TIẾT 27 FEATURE TRONG STATE CỦA DDPG (TABLE 1 FOR PAPER)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B365D"/>
          </w:tcPr>
          <w:p>
            <w:r>
              <w:rPr>
                <w:b/>
                <w:color w:val="FFFFFF"/>
                <w:sz w:val="19"/>
              </w:rPr>
              <w:t>STT</w:t>
            </w:r>
          </w:p>
        </w:tc>
        <w:tc>
          <w:tcPr>
            <w:tcW w:type="dxa" w:w="1656"/>
            <w:shd w:fill="1B365D"/>
          </w:tcPr>
          <w:p>
            <w:r>
              <w:rPr>
                <w:b/>
                <w:color w:val="FFFFFF"/>
                <w:sz w:val="19"/>
              </w:rPr>
              <w:t>Tên Feature</w:t>
            </w:r>
          </w:p>
        </w:tc>
        <w:tc>
          <w:tcPr>
            <w:tcW w:type="dxa" w:w="1656"/>
            <w:shd w:fill="1B365D"/>
          </w:tcPr>
          <w:p>
            <w:r>
              <w:rPr>
                <w:b/>
                <w:color w:val="FFFFFF"/>
                <w:sz w:val="19"/>
              </w:rPr>
              <w:t>Nhóm Đặc trưng</w:t>
            </w:r>
          </w:p>
        </w:tc>
        <w:tc>
          <w:tcPr>
            <w:tcW w:type="dxa" w:w="1656"/>
            <w:shd w:fill="1B365D"/>
          </w:tcPr>
          <w:p>
            <w:r>
              <w:rPr>
                <w:b/>
                <w:color w:val="FFFFFF"/>
                <w:sz w:val="19"/>
              </w:rPr>
              <w:t>Ý nghĩa Kỹ thuật</w:t>
            </w:r>
          </w:p>
        </w:tc>
        <w:tc>
          <w:tcPr>
            <w:tcW w:type="dxa" w:w="1656"/>
            <w:shd w:fill="1B365D"/>
          </w:tcPr>
          <w:p>
            <w:r>
              <w:rPr>
                <w:b/>
                <w:color w:val="FFFFFF"/>
                <w:sz w:val="19"/>
              </w:rPr>
              <w:t>Công thức / Đoạn Code</w:t>
            </w:r>
          </w:p>
        </w:tc>
        <w:tc>
          <w:tcPr>
            <w:tcW w:type="dxa" w:w="1656"/>
            <w:shd w:fill="1B365D"/>
          </w:tcPr>
          <w:p>
            <w:r>
              <w:rPr>
                <w:b/>
                <w:color w:val="FFFFFF"/>
                <w:sz w:val="19"/>
              </w:rPr>
              <w:t>Khoảng Giá trị</w:t>
            </w:r>
          </w:p>
        </w:tc>
      </w:tr>
      <w:tr>
        <w:tc>
          <w:tcPr>
            <w:tcW w:type="dxa" w:w="1656"/>
          </w:tcPr>
          <w:p>
            <w:r>
              <w:rPr>
                <w:sz w:val="17"/>
              </w:rPr>
              <w:t>1</w:t>
            </w:r>
          </w:p>
        </w:tc>
        <w:tc>
          <w:tcPr>
            <w:tcW w:type="dxa" w:w="1656"/>
          </w:tcPr>
          <w:p>
            <w:r>
              <w:rPr>
                <w:sz w:val="17"/>
              </w:rPr>
              <w:t>hist_norm[0]</w:t>
            </w:r>
          </w:p>
        </w:tc>
        <w:tc>
          <w:tcPr>
            <w:tcW w:type="dxa" w:w="1656"/>
          </w:tcPr>
          <w:p>
            <w:r>
              <w:rPr>
                <w:sz w:val="17"/>
              </w:rPr>
              <w:t>1. Edge-Length Distribution</w:t>
            </w:r>
          </w:p>
        </w:tc>
        <w:tc>
          <w:tcPr>
            <w:tcW w:type="dxa" w:w="1656"/>
          </w:tcPr>
          <w:p>
            <w:r>
              <w:rPr>
                <w:sz w:val="17"/>
              </w:rPr>
              <w:t>Mật độ các cạnh rất ngắn (Bin 1)</w:t>
            </w:r>
          </w:p>
        </w:tc>
        <w:tc>
          <w:tcPr>
            <w:tcW w:type="dxa" w:w="1656"/>
          </w:tcPr>
          <w:p>
            <w:r>
              <w:rPr>
                <w:sz w:val="17"/>
              </w:rPr>
              <w:t>hist[0] / (sum(hist) + 1e-10)</w:t>
            </w:r>
          </w:p>
        </w:tc>
        <w:tc>
          <w:tcPr>
            <w:tcW w:type="dxa" w:w="1656"/>
          </w:tcPr>
          <w:p>
            <w:r>
              <w:rPr>
                <w:sz w:val="17"/>
              </w:rPr>
              <w:t>[0.0, 1.0]</w:t>
            </w:r>
          </w:p>
        </w:tc>
      </w:tr>
      <w:tr>
        <w:tc>
          <w:tcPr>
            <w:tcW w:type="dxa" w:w="1656"/>
          </w:tcPr>
          <w:p>
            <w:r>
              <w:rPr>
                <w:sz w:val="17"/>
              </w:rPr>
              <w:t>2</w:t>
            </w:r>
          </w:p>
        </w:tc>
        <w:tc>
          <w:tcPr>
            <w:tcW w:type="dxa" w:w="1656"/>
          </w:tcPr>
          <w:p>
            <w:r>
              <w:rPr>
                <w:sz w:val="17"/>
              </w:rPr>
              <w:t>hist_norm[1]</w:t>
            </w:r>
          </w:p>
        </w:tc>
        <w:tc>
          <w:tcPr>
            <w:tcW w:type="dxa" w:w="1656"/>
          </w:tcPr>
          <w:p>
            <w:r>
              <w:rPr>
                <w:sz w:val="17"/>
              </w:rPr>
              <w:t>1. Edge-Length Distribution</w:t>
            </w:r>
          </w:p>
        </w:tc>
        <w:tc>
          <w:tcPr>
            <w:tcW w:type="dxa" w:w="1656"/>
          </w:tcPr>
          <w:p>
            <w:r>
              <w:rPr>
                <w:sz w:val="17"/>
              </w:rPr>
              <w:t>Mật độ các cạnh ngắn vừa (Bin 2)</w:t>
            </w:r>
          </w:p>
        </w:tc>
        <w:tc>
          <w:tcPr>
            <w:tcW w:type="dxa" w:w="1656"/>
          </w:tcPr>
          <w:p>
            <w:r>
              <w:rPr>
                <w:sz w:val="17"/>
              </w:rPr>
              <w:t>hist[1] / (sum(hist) + 1e-10)</w:t>
            </w:r>
          </w:p>
        </w:tc>
        <w:tc>
          <w:tcPr>
            <w:tcW w:type="dxa" w:w="1656"/>
          </w:tcPr>
          <w:p>
            <w:r>
              <w:rPr>
                <w:sz w:val="17"/>
              </w:rPr>
              <w:t>[0.0, 1.0]</w:t>
            </w:r>
          </w:p>
        </w:tc>
      </w:tr>
      <w:tr>
        <w:tc>
          <w:tcPr>
            <w:tcW w:type="dxa" w:w="1656"/>
          </w:tcPr>
          <w:p>
            <w:r>
              <w:rPr>
                <w:sz w:val="17"/>
              </w:rPr>
              <w:t>3</w:t>
            </w:r>
          </w:p>
        </w:tc>
        <w:tc>
          <w:tcPr>
            <w:tcW w:type="dxa" w:w="1656"/>
          </w:tcPr>
          <w:p>
            <w:r>
              <w:rPr>
                <w:sz w:val="17"/>
              </w:rPr>
              <w:t>hist_norm[2]</w:t>
            </w:r>
          </w:p>
        </w:tc>
        <w:tc>
          <w:tcPr>
            <w:tcW w:type="dxa" w:w="1656"/>
          </w:tcPr>
          <w:p>
            <w:r>
              <w:rPr>
                <w:sz w:val="17"/>
              </w:rPr>
              <w:t>1. Edge-Length Distribution</w:t>
            </w:r>
          </w:p>
        </w:tc>
        <w:tc>
          <w:tcPr>
            <w:tcW w:type="dxa" w:w="1656"/>
          </w:tcPr>
          <w:p>
            <w:r>
              <w:rPr>
                <w:sz w:val="17"/>
              </w:rPr>
              <w:t>Mật độ các cạnh trung bình (Bin 3)</w:t>
            </w:r>
          </w:p>
        </w:tc>
        <w:tc>
          <w:tcPr>
            <w:tcW w:type="dxa" w:w="1656"/>
          </w:tcPr>
          <w:p>
            <w:r>
              <w:rPr>
                <w:sz w:val="17"/>
              </w:rPr>
              <w:t>hist[2] / (sum(hist) + 1e-10)</w:t>
            </w:r>
          </w:p>
        </w:tc>
        <w:tc>
          <w:tcPr>
            <w:tcW w:type="dxa" w:w="1656"/>
          </w:tcPr>
          <w:p>
            <w:r>
              <w:rPr>
                <w:sz w:val="17"/>
              </w:rPr>
              <w:t>[0.0, 1.0]</w:t>
            </w:r>
          </w:p>
        </w:tc>
      </w:tr>
      <w:tr>
        <w:tc>
          <w:tcPr>
            <w:tcW w:type="dxa" w:w="1656"/>
          </w:tcPr>
          <w:p>
            <w:r>
              <w:rPr>
                <w:sz w:val="17"/>
              </w:rPr>
              <w:t>4</w:t>
            </w:r>
          </w:p>
        </w:tc>
        <w:tc>
          <w:tcPr>
            <w:tcW w:type="dxa" w:w="1656"/>
          </w:tcPr>
          <w:p>
            <w:r>
              <w:rPr>
                <w:sz w:val="17"/>
              </w:rPr>
              <w:t>hist_norm[3]</w:t>
            </w:r>
          </w:p>
        </w:tc>
        <w:tc>
          <w:tcPr>
            <w:tcW w:type="dxa" w:w="1656"/>
          </w:tcPr>
          <w:p>
            <w:r>
              <w:rPr>
                <w:sz w:val="17"/>
              </w:rPr>
              <w:t>1. Edge-Length Distribution</w:t>
            </w:r>
          </w:p>
        </w:tc>
        <w:tc>
          <w:tcPr>
            <w:tcW w:type="dxa" w:w="1656"/>
          </w:tcPr>
          <w:p>
            <w:r>
              <w:rPr>
                <w:sz w:val="17"/>
              </w:rPr>
              <w:t>Mật độ các cạnh dài vừa (Bin 4)</w:t>
            </w:r>
          </w:p>
        </w:tc>
        <w:tc>
          <w:tcPr>
            <w:tcW w:type="dxa" w:w="1656"/>
          </w:tcPr>
          <w:p>
            <w:r>
              <w:rPr>
                <w:sz w:val="17"/>
              </w:rPr>
              <w:t>hist[3] / (sum(hist) + 1e-10)</w:t>
            </w:r>
          </w:p>
        </w:tc>
        <w:tc>
          <w:tcPr>
            <w:tcW w:type="dxa" w:w="1656"/>
          </w:tcPr>
          <w:p>
            <w:r>
              <w:rPr>
                <w:sz w:val="17"/>
              </w:rPr>
              <w:t>[0.0, 1.0]</w:t>
            </w:r>
          </w:p>
        </w:tc>
      </w:tr>
      <w:tr>
        <w:tc>
          <w:tcPr>
            <w:tcW w:type="dxa" w:w="1656"/>
          </w:tcPr>
          <w:p>
            <w:r>
              <w:rPr>
                <w:sz w:val="17"/>
              </w:rPr>
              <w:t>5</w:t>
            </w:r>
          </w:p>
        </w:tc>
        <w:tc>
          <w:tcPr>
            <w:tcW w:type="dxa" w:w="1656"/>
          </w:tcPr>
          <w:p>
            <w:r>
              <w:rPr>
                <w:sz w:val="17"/>
              </w:rPr>
              <w:t>hist_norm[4]</w:t>
            </w:r>
          </w:p>
        </w:tc>
        <w:tc>
          <w:tcPr>
            <w:tcW w:type="dxa" w:w="1656"/>
          </w:tcPr>
          <w:p>
            <w:r>
              <w:rPr>
                <w:sz w:val="17"/>
              </w:rPr>
              <w:t>1. Edge-Length Distribution</w:t>
            </w:r>
          </w:p>
        </w:tc>
        <w:tc>
          <w:tcPr>
            <w:tcW w:type="dxa" w:w="1656"/>
          </w:tcPr>
          <w:p>
            <w:r>
              <w:rPr>
                <w:sz w:val="17"/>
              </w:rPr>
              <w:t>Mật độ các cạnh rất dài (Bin 5)</w:t>
            </w:r>
          </w:p>
        </w:tc>
        <w:tc>
          <w:tcPr>
            <w:tcW w:type="dxa" w:w="1656"/>
          </w:tcPr>
          <w:p>
            <w:r>
              <w:rPr>
                <w:sz w:val="17"/>
              </w:rPr>
              <w:t>hist[4] / (sum(hist) + 1e-10)</w:t>
            </w:r>
          </w:p>
        </w:tc>
        <w:tc>
          <w:tcPr>
            <w:tcW w:type="dxa" w:w="1656"/>
          </w:tcPr>
          <w:p>
            <w:r>
              <w:rPr>
                <w:sz w:val="17"/>
              </w:rPr>
              <w:t>[0.0, 1.0]</w:t>
            </w:r>
          </w:p>
        </w:tc>
      </w:tr>
      <w:tr>
        <w:tc>
          <w:tcPr>
            <w:tcW w:type="dxa" w:w="1656"/>
          </w:tcPr>
          <w:p>
            <w:r>
              <w:rPr>
                <w:sz w:val="17"/>
              </w:rPr>
              <w:t>6</w:t>
            </w:r>
          </w:p>
        </w:tc>
        <w:tc>
          <w:tcPr>
            <w:tcW w:type="dxa" w:w="1656"/>
          </w:tcPr>
          <w:p>
            <w:r>
              <w:rPr>
                <w:sz w:val="17"/>
              </w:rPr>
              <w:t>p_ratio</w:t>
            </w:r>
          </w:p>
        </w:tc>
        <w:tc>
          <w:tcPr>
            <w:tcW w:type="dxa" w:w="1656"/>
          </w:tcPr>
          <w:p>
            <w:r>
              <w:rPr>
                <w:sz w:val="17"/>
              </w:rPr>
              <w:t>2. Dynamic Traffic Congestion</w:t>
            </w:r>
          </w:p>
        </w:tc>
        <w:tc>
          <w:tcPr>
            <w:tcW w:type="dxa" w:w="1656"/>
          </w:tcPr>
          <w:p>
            <w:r>
              <w:rPr>
                <w:sz w:val="17"/>
              </w:rPr>
              <w:t>Tỉ lệ % cạnh bị tắc đường</w:t>
            </w:r>
          </w:p>
        </w:tc>
        <w:tc>
          <w:tcPr>
            <w:tcW w:type="dxa" w:w="1656"/>
          </w:tcPr>
          <w:p>
            <w:r>
              <w:rPr>
                <w:sz w:val="17"/>
              </w:rPr>
              <w:t>mean(abs(D_t - D_0)/D_0 &gt; 1e-4)</w:t>
            </w:r>
          </w:p>
        </w:tc>
        <w:tc>
          <w:tcPr>
            <w:tcW w:type="dxa" w:w="1656"/>
          </w:tcPr>
          <w:p>
            <w:r>
              <w:rPr>
                <w:sz w:val="17"/>
              </w:rPr>
              <w:t>[0.0, 1.0]</w:t>
            </w:r>
          </w:p>
        </w:tc>
      </w:tr>
      <w:tr>
        <w:tc>
          <w:tcPr>
            <w:tcW w:type="dxa" w:w="1656"/>
          </w:tcPr>
          <w:p>
            <w:r>
              <w:rPr>
                <w:sz w:val="17"/>
              </w:rPr>
              <w:t>7</w:t>
            </w:r>
          </w:p>
        </w:tc>
        <w:tc>
          <w:tcPr>
            <w:tcW w:type="dxa" w:w="1656"/>
          </w:tcPr>
          <w:p>
            <w:r>
              <w:rPr>
                <w:sz w:val="17"/>
              </w:rPr>
              <w:t>p_mean_mag</w:t>
            </w:r>
          </w:p>
        </w:tc>
        <w:tc>
          <w:tcPr>
            <w:tcW w:type="dxa" w:w="1656"/>
          </w:tcPr>
          <w:p>
            <w:r>
              <w:rPr>
                <w:sz w:val="17"/>
              </w:rPr>
              <w:t>2. Dynamic Traffic Congestion</w:t>
            </w:r>
          </w:p>
        </w:tc>
        <w:tc>
          <w:tcPr>
            <w:tcW w:type="dxa" w:w="1656"/>
          </w:tcPr>
          <w:p>
            <w:r>
              <w:rPr>
                <w:sz w:val="17"/>
              </w:rPr>
              <w:t>Độ tăng độ dài TB khi tắc đường</w:t>
            </w:r>
          </w:p>
        </w:tc>
        <w:tc>
          <w:tcPr>
            <w:tcW w:type="dxa" w:w="1656"/>
          </w:tcPr>
          <w:p>
            <w:r>
              <w:rPr>
                <w:sz w:val="17"/>
              </w:rPr>
              <w:t>min(2.0, mean(abs(D_t - D_0)/D_0))</w:t>
            </w:r>
          </w:p>
        </w:tc>
        <w:tc>
          <w:tcPr>
            <w:tcW w:type="dxa" w:w="1656"/>
          </w:tcPr>
          <w:p>
            <w:r>
              <w:rPr>
                <w:sz w:val="17"/>
              </w:rPr>
              <w:t>[0.0, 2.0]</w:t>
            </w:r>
          </w:p>
        </w:tc>
      </w:tr>
      <w:tr>
        <w:tc>
          <w:tcPr>
            <w:tcW w:type="dxa" w:w="1656"/>
          </w:tcPr>
          <w:p>
            <w:r>
              <w:rPr>
                <w:sz w:val="17"/>
              </w:rPr>
              <w:t>8</w:t>
            </w:r>
          </w:p>
        </w:tc>
        <w:tc>
          <w:tcPr>
            <w:tcW w:type="dxa" w:w="1656"/>
          </w:tcPr>
          <w:p>
            <w:r>
              <w:rPr>
                <w:sz w:val="17"/>
              </w:rPr>
              <w:t>p_max_mag</w:t>
            </w:r>
          </w:p>
        </w:tc>
        <w:tc>
          <w:tcPr>
            <w:tcW w:type="dxa" w:w="1656"/>
          </w:tcPr>
          <w:p>
            <w:r>
              <w:rPr>
                <w:sz w:val="17"/>
              </w:rPr>
              <w:t>2. Dynamic Traffic Congestion</w:t>
            </w:r>
          </w:p>
        </w:tc>
        <w:tc>
          <w:tcPr>
            <w:tcW w:type="dxa" w:w="1656"/>
          </w:tcPr>
          <w:p>
            <w:r>
              <w:rPr>
                <w:sz w:val="17"/>
              </w:rPr>
              <w:t>Độ tăng độ dài Max khi tắc đường</w:t>
            </w:r>
          </w:p>
        </w:tc>
        <w:tc>
          <w:tcPr>
            <w:tcW w:type="dxa" w:w="1656"/>
          </w:tcPr>
          <w:p>
            <w:r>
              <w:rPr>
                <w:sz w:val="17"/>
              </w:rPr>
              <w:t>min(5.0, max(abs(D_t - D_0)/D_0))</w:t>
            </w:r>
          </w:p>
        </w:tc>
        <w:tc>
          <w:tcPr>
            <w:tcW w:type="dxa" w:w="1656"/>
          </w:tcPr>
          <w:p>
            <w:r>
              <w:rPr>
                <w:sz w:val="17"/>
              </w:rPr>
              <w:t>[0.0, 5.0]</w:t>
            </w:r>
          </w:p>
        </w:tc>
      </w:tr>
      <w:tr>
        <w:tc>
          <w:tcPr>
            <w:tcW w:type="dxa" w:w="1656"/>
          </w:tcPr>
          <w:p>
            <w:r>
              <w:rPr>
                <w:sz w:val="17"/>
              </w:rPr>
              <w:t>9</w:t>
            </w:r>
          </w:p>
        </w:tc>
        <w:tc>
          <w:tcPr>
            <w:tcW w:type="dxa" w:w="1656"/>
          </w:tcPr>
          <w:p>
            <w:r>
              <w:rPr>
                <w:sz w:val="17"/>
              </w:rPr>
              <w:t>p_var</w:t>
            </w:r>
          </w:p>
        </w:tc>
        <w:tc>
          <w:tcPr>
            <w:tcW w:type="dxa" w:w="1656"/>
          </w:tcPr>
          <w:p>
            <w:r>
              <w:rPr>
                <w:sz w:val="17"/>
              </w:rPr>
              <w:t>2. Dynamic Traffic Congestion</w:t>
            </w:r>
          </w:p>
        </w:tc>
        <w:tc>
          <w:tcPr>
            <w:tcW w:type="dxa" w:w="1656"/>
          </w:tcPr>
          <w:p>
            <w:r>
              <w:rPr>
                <w:sz w:val="17"/>
              </w:rPr>
              <w:t>Phương sai độ dài cạnh đồ thị</w:t>
            </w:r>
          </w:p>
        </w:tc>
        <w:tc>
          <w:tcPr>
            <w:tcW w:type="dxa" w:w="1656"/>
          </w:tcPr>
          <w:p>
            <w:r>
              <w:rPr>
                <w:sz w:val="17"/>
              </w:rPr>
              <w:t>min(10.0, var(D_t) / (mean_d^2 + 1e-10))</w:t>
            </w:r>
          </w:p>
        </w:tc>
        <w:tc>
          <w:tcPr>
            <w:tcW w:type="dxa" w:w="1656"/>
          </w:tcPr>
          <w:p>
            <w:r>
              <w:rPr>
                <w:sz w:val="17"/>
              </w:rPr>
              <w:t>[0.0, 10.0]</w:t>
            </w:r>
          </w:p>
        </w:tc>
      </w:tr>
      <w:tr>
        <w:tc>
          <w:tcPr>
            <w:tcW w:type="dxa" w:w="1656"/>
          </w:tcPr>
          <w:p>
            <w:r>
              <w:rPr>
                <w:sz w:val="17"/>
              </w:rPr>
              <w:t>10</w:t>
            </w:r>
          </w:p>
        </w:tc>
        <w:tc>
          <w:tcPr>
            <w:tcW w:type="dxa" w:w="1656"/>
          </w:tcPr>
          <w:p>
            <w:r>
              <w:rPr>
                <w:sz w:val="17"/>
              </w:rPr>
              <w:t>p_trend</w:t>
            </w:r>
          </w:p>
        </w:tc>
        <w:tc>
          <w:tcPr>
            <w:tcW w:type="dxa" w:w="1656"/>
          </w:tcPr>
          <w:p>
            <w:r>
              <w:rPr>
                <w:sz w:val="17"/>
              </w:rPr>
              <w:t>2. Dynamic Traffic Congestion</w:t>
            </w:r>
          </w:p>
        </w:tc>
        <w:tc>
          <w:tcPr>
            <w:tcW w:type="dxa" w:w="1656"/>
          </w:tcPr>
          <w:p>
            <w:r>
              <w:rPr>
                <w:sz w:val="17"/>
              </w:rPr>
              <w:t>Xu hướng biến động so bước trước</w:t>
            </w:r>
          </w:p>
        </w:tc>
        <w:tc>
          <w:tcPr>
            <w:tcW w:type="dxa" w:w="1656"/>
          </w:tcPr>
          <w:p>
            <w:r>
              <w:rPr>
                <w:sz w:val="17"/>
              </w:rPr>
              <w:t>min(2.0, mean(abs(D_t - D_{t-1})) / (mean_d + 1e-10))</w:t>
            </w:r>
          </w:p>
        </w:tc>
        <w:tc>
          <w:tcPr>
            <w:tcW w:type="dxa" w:w="1656"/>
          </w:tcPr>
          <w:p>
            <w:r>
              <w:rPr>
                <w:sz w:val="17"/>
              </w:rPr>
              <w:t>[0.0, 2.0]</w:t>
            </w:r>
          </w:p>
        </w:tc>
      </w:tr>
      <w:tr>
        <w:tc>
          <w:tcPr>
            <w:tcW w:type="dxa" w:w="1656"/>
          </w:tcPr>
          <w:p>
            <w:r>
              <w:rPr>
                <w:sz w:val="17"/>
              </w:rPr>
              <w:t>11</w:t>
            </w:r>
          </w:p>
        </w:tc>
        <w:tc>
          <w:tcPr>
            <w:tcW w:type="dxa" w:w="1656"/>
          </w:tcPr>
          <w:p>
            <w:r>
              <w:rPr>
                <w:sz w:val="17"/>
              </w:rPr>
              <w:t>p_steps</w:t>
            </w:r>
          </w:p>
        </w:tc>
        <w:tc>
          <w:tcPr>
            <w:tcW w:type="dxa" w:w="1656"/>
          </w:tcPr>
          <w:p>
            <w:r>
              <w:rPr>
                <w:sz w:val="17"/>
              </w:rPr>
              <w:t>2. Dynamic Traffic Congestion</w:t>
            </w:r>
          </w:p>
        </w:tc>
        <w:tc>
          <w:tcPr>
            <w:tcW w:type="dxa" w:w="1656"/>
          </w:tcPr>
          <w:p>
            <w:r>
              <w:rPr>
                <w:sz w:val="17"/>
              </w:rPr>
              <w:t>Số vòng trôi qua từ lần tắc cuối</w:t>
            </w:r>
          </w:p>
        </w:tc>
        <w:tc>
          <w:tcPr>
            <w:tcW w:type="dxa" w:w="1656"/>
          </w:tcPr>
          <w:p>
            <w:r>
              <w:rPr>
                <w:sz w:val="17"/>
              </w:rPr>
              <w:t>min(1.0, (t_curr - t_last_perturb) / 50.0)</w:t>
            </w:r>
          </w:p>
        </w:tc>
        <w:tc>
          <w:tcPr>
            <w:tcW w:type="dxa" w:w="1656"/>
          </w:tcPr>
          <w:p>
            <w:r>
              <w:rPr>
                <w:sz w:val="17"/>
              </w:rPr>
              <w:t>[0.0, 1.0]</w:t>
            </w:r>
          </w:p>
        </w:tc>
      </w:tr>
      <w:tr>
        <w:tc>
          <w:tcPr>
            <w:tcW w:type="dxa" w:w="1656"/>
          </w:tcPr>
          <w:p>
            <w:r>
              <w:rPr>
                <w:sz w:val="17"/>
              </w:rPr>
              <w:t>12</w:t>
            </w:r>
          </w:p>
        </w:tc>
        <w:tc>
          <w:tcPr>
            <w:tcW w:type="dxa" w:w="1656"/>
          </w:tcPr>
          <w:p>
            <w:r>
              <w:rPr>
                <w:sz w:val="17"/>
              </w:rPr>
              <w:t>norm_best_len</w:t>
            </w:r>
          </w:p>
        </w:tc>
        <w:tc>
          <w:tcPr>
            <w:tcW w:type="dxa" w:w="1656"/>
          </w:tcPr>
          <w:p>
            <w:r>
              <w:rPr>
                <w:sz w:val="17"/>
              </w:rPr>
              <w:t>3. Optimization &amp; Search Dynamics</w:t>
            </w:r>
          </w:p>
        </w:tc>
        <w:tc>
          <w:tcPr>
            <w:tcW w:type="dxa" w:w="1656"/>
          </w:tcPr>
          <w:p>
            <w:r>
              <w:rPr>
                <w:sz w:val="17"/>
              </w:rPr>
              <w:t>Tour length tốt nhất toàn cục (L_best)</w:t>
            </w:r>
          </w:p>
        </w:tc>
        <w:tc>
          <w:tcPr>
            <w:tcW w:type="dxa" w:w="1656"/>
          </w:tcPr>
          <w:p>
            <w:r>
              <w:rPr>
                <w:sz w:val="17"/>
              </w:rPr>
              <w:t>min(5.0, L_best / (N * mean_d * 0.75))</w:t>
            </w:r>
          </w:p>
        </w:tc>
        <w:tc>
          <w:tcPr>
            <w:tcW w:type="dxa" w:w="1656"/>
          </w:tcPr>
          <w:p>
            <w:r>
              <w:rPr>
                <w:sz w:val="17"/>
              </w:rPr>
              <w:t>[0.0, 5.0]</w:t>
            </w:r>
          </w:p>
        </w:tc>
      </w:tr>
      <w:tr>
        <w:tc>
          <w:tcPr>
            <w:tcW w:type="dxa" w:w="1656"/>
          </w:tcPr>
          <w:p>
            <w:r>
              <w:rPr>
                <w:sz w:val="17"/>
              </w:rPr>
              <w:t>13</w:t>
            </w:r>
          </w:p>
        </w:tc>
        <w:tc>
          <w:tcPr>
            <w:tcW w:type="dxa" w:w="1656"/>
          </w:tcPr>
          <w:p>
            <w:r>
              <w:rPr>
                <w:sz w:val="17"/>
              </w:rPr>
              <w:t>norm_iter_best_len</w:t>
            </w:r>
          </w:p>
        </w:tc>
        <w:tc>
          <w:tcPr>
            <w:tcW w:type="dxa" w:w="1656"/>
          </w:tcPr>
          <w:p>
            <w:r>
              <w:rPr>
                <w:sz w:val="17"/>
              </w:rPr>
              <w:t>3. Optimization &amp; Search Dynamics</w:t>
            </w:r>
          </w:p>
        </w:tc>
        <w:tc>
          <w:tcPr>
            <w:tcW w:type="dxa" w:w="1656"/>
          </w:tcPr>
          <w:p>
            <w:r>
              <w:rPr>
                <w:sz w:val="17"/>
              </w:rPr>
              <w:t>Tour length tốt nhất vòng hiện tại</w:t>
            </w:r>
          </w:p>
        </w:tc>
        <w:tc>
          <w:tcPr>
            <w:tcW w:type="dxa" w:w="1656"/>
          </w:tcPr>
          <w:p>
            <w:r>
              <w:rPr>
                <w:sz w:val="17"/>
              </w:rPr>
              <w:t>min(5.0, L_iter_best / (N * mean_d * 0.75))</w:t>
            </w:r>
          </w:p>
        </w:tc>
        <w:tc>
          <w:tcPr>
            <w:tcW w:type="dxa" w:w="1656"/>
          </w:tcPr>
          <w:p>
            <w:r>
              <w:rPr>
                <w:sz w:val="17"/>
              </w:rPr>
              <w:t>[0.0, 5.0]</w:t>
            </w:r>
          </w:p>
        </w:tc>
      </w:tr>
      <w:tr>
        <w:tc>
          <w:tcPr>
            <w:tcW w:type="dxa" w:w="1656"/>
          </w:tcPr>
          <w:p>
            <w:r>
              <w:rPr>
                <w:sz w:val="17"/>
              </w:rPr>
              <w:t>14</w:t>
            </w:r>
          </w:p>
        </w:tc>
        <w:tc>
          <w:tcPr>
            <w:tcW w:type="dxa" w:w="1656"/>
          </w:tcPr>
          <w:p>
            <w:r>
              <w:rPr>
                <w:sz w:val="17"/>
              </w:rPr>
              <w:t>norm_iter_mean_len</w:t>
            </w:r>
          </w:p>
        </w:tc>
        <w:tc>
          <w:tcPr>
            <w:tcW w:type="dxa" w:w="1656"/>
          </w:tcPr>
          <w:p>
            <w:r>
              <w:rPr>
                <w:sz w:val="17"/>
              </w:rPr>
              <w:t>3. Optimization &amp; Search Dynamics</w:t>
            </w:r>
          </w:p>
        </w:tc>
        <w:tc>
          <w:tcPr>
            <w:tcW w:type="dxa" w:w="1656"/>
          </w:tcPr>
          <w:p>
            <w:r>
              <w:rPr>
                <w:sz w:val="17"/>
              </w:rPr>
              <w:t>Tour length TB đàn kiến vòng này</w:t>
            </w:r>
          </w:p>
        </w:tc>
        <w:tc>
          <w:tcPr>
            <w:tcW w:type="dxa" w:w="1656"/>
          </w:tcPr>
          <w:p>
            <w:r>
              <w:rPr>
                <w:sz w:val="17"/>
              </w:rPr>
              <w:t>min(5.0, L_iter_mean / (N * mean_d * 0.75))</w:t>
            </w:r>
          </w:p>
        </w:tc>
        <w:tc>
          <w:tcPr>
            <w:tcW w:type="dxa" w:w="1656"/>
          </w:tcPr>
          <w:p>
            <w:r>
              <w:rPr>
                <w:sz w:val="17"/>
              </w:rPr>
              <w:t>[0.0, 5.0]</w:t>
            </w:r>
          </w:p>
        </w:tc>
      </w:tr>
      <w:tr>
        <w:tc>
          <w:tcPr>
            <w:tcW w:type="dxa" w:w="1656"/>
          </w:tcPr>
          <w:p>
            <w:r>
              <w:rPr>
                <w:sz w:val="17"/>
              </w:rPr>
              <w:t>15</w:t>
            </w:r>
          </w:p>
        </w:tc>
        <w:tc>
          <w:tcPr>
            <w:tcW w:type="dxa" w:w="1656"/>
          </w:tcPr>
          <w:p>
            <w:r>
              <w:rPr>
                <w:sz w:val="17"/>
              </w:rPr>
              <w:t>conv_factor</w:t>
            </w:r>
          </w:p>
        </w:tc>
        <w:tc>
          <w:tcPr>
            <w:tcW w:type="dxa" w:w="1656"/>
          </w:tcPr>
          <w:p>
            <w:r>
              <w:rPr>
                <w:sz w:val="17"/>
              </w:rPr>
              <w:t>3. Optimization &amp; Search Dynamics</w:t>
            </w:r>
          </w:p>
        </w:tc>
        <w:tc>
          <w:tcPr>
            <w:tcW w:type="dxa" w:w="1656"/>
          </w:tcPr>
          <w:p>
            <w:r>
              <w:rPr>
                <w:sz w:val="17"/>
              </w:rPr>
              <w:t>Hệ số phân tán / hội tụ đàn kiến</w:t>
            </w:r>
          </w:p>
        </w:tc>
        <w:tc>
          <w:tcPr>
            <w:tcW w:type="dxa" w:w="1656"/>
          </w:tcPr>
          <w:p>
            <w:r>
              <w:rPr>
                <w:sz w:val="17"/>
              </w:rPr>
              <w:t>min(2.0, std_iter / (mean_iter + 1e-10))</w:t>
            </w:r>
          </w:p>
        </w:tc>
        <w:tc>
          <w:tcPr>
            <w:tcW w:type="dxa" w:w="1656"/>
          </w:tcPr>
          <w:p>
            <w:r>
              <w:rPr>
                <w:sz w:val="17"/>
              </w:rPr>
              <w:t>[0.0, 2.0]</w:t>
            </w:r>
          </w:p>
        </w:tc>
      </w:tr>
      <w:tr>
        <w:tc>
          <w:tcPr>
            <w:tcW w:type="dxa" w:w="1656"/>
          </w:tcPr>
          <w:p>
            <w:r>
              <w:rPr>
                <w:sz w:val="17"/>
              </w:rPr>
              <w:t>16</w:t>
            </w:r>
          </w:p>
        </w:tc>
        <w:tc>
          <w:tcPr>
            <w:tcW w:type="dxa" w:w="1656"/>
          </w:tcPr>
          <w:p>
            <w:r>
              <w:rPr>
                <w:sz w:val="17"/>
              </w:rPr>
              <w:t>imp_5</w:t>
            </w:r>
          </w:p>
        </w:tc>
        <w:tc>
          <w:tcPr>
            <w:tcW w:type="dxa" w:w="1656"/>
          </w:tcPr>
          <w:p>
            <w:r>
              <w:rPr>
                <w:sz w:val="17"/>
              </w:rPr>
              <w:t>3. Optimization &amp; Search Dynamics</w:t>
            </w:r>
          </w:p>
        </w:tc>
        <w:tc>
          <w:tcPr>
            <w:tcW w:type="dxa" w:w="1656"/>
          </w:tcPr>
          <w:p>
            <w:r>
              <w:rPr>
                <w:sz w:val="17"/>
              </w:rPr>
              <w:t>Tốc độ cải thiện tour qua 5 vòng</w:t>
            </w:r>
          </w:p>
        </w:tc>
        <w:tc>
          <w:tcPr>
            <w:tcW w:type="dxa" w:w="1656"/>
          </w:tcPr>
          <w:p>
            <w:r>
              <w:rPr>
                <w:sz w:val="17"/>
              </w:rPr>
              <w:t>min(1.0, max(0, (L_{t-5} - L_t) / L_{t-5}))</w:t>
            </w:r>
          </w:p>
        </w:tc>
        <w:tc>
          <w:tcPr>
            <w:tcW w:type="dxa" w:w="1656"/>
          </w:tcPr>
          <w:p>
            <w:r>
              <w:rPr>
                <w:sz w:val="17"/>
              </w:rPr>
              <w:t>[0.0, 1.0]</w:t>
            </w:r>
          </w:p>
        </w:tc>
      </w:tr>
      <w:tr>
        <w:tc>
          <w:tcPr>
            <w:tcW w:type="dxa" w:w="1656"/>
          </w:tcPr>
          <w:p>
            <w:r>
              <w:rPr>
                <w:sz w:val="17"/>
              </w:rPr>
              <w:t>17</w:t>
            </w:r>
          </w:p>
        </w:tc>
        <w:tc>
          <w:tcPr>
            <w:tcW w:type="dxa" w:w="1656"/>
          </w:tcPr>
          <w:p>
            <w:r>
              <w:rPr>
                <w:sz w:val="17"/>
              </w:rPr>
              <w:t>imp_20</w:t>
            </w:r>
          </w:p>
        </w:tc>
        <w:tc>
          <w:tcPr>
            <w:tcW w:type="dxa" w:w="1656"/>
          </w:tcPr>
          <w:p>
            <w:r>
              <w:rPr>
                <w:sz w:val="17"/>
              </w:rPr>
              <w:t>3. Optimization &amp; Search Dynamics</w:t>
            </w:r>
          </w:p>
        </w:tc>
        <w:tc>
          <w:tcPr>
            <w:tcW w:type="dxa" w:w="1656"/>
          </w:tcPr>
          <w:p>
            <w:r>
              <w:rPr>
                <w:sz w:val="17"/>
              </w:rPr>
              <w:t>Tốc độ cải thiện tour qua 20 vòng</w:t>
            </w:r>
          </w:p>
        </w:tc>
        <w:tc>
          <w:tcPr>
            <w:tcW w:type="dxa" w:w="1656"/>
          </w:tcPr>
          <w:p>
            <w:r>
              <w:rPr>
                <w:sz w:val="17"/>
              </w:rPr>
              <w:t>min(1.0, max(0, (L_{t-20} - L_t) / L_{t-20}))</w:t>
            </w:r>
          </w:p>
        </w:tc>
        <w:tc>
          <w:tcPr>
            <w:tcW w:type="dxa" w:w="1656"/>
          </w:tcPr>
          <w:p>
            <w:r>
              <w:rPr>
                <w:sz w:val="17"/>
              </w:rPr>
              <w:t>[0.0, 1.0]</w:t>
            </w:r>
          </w:p>
        </w:tc>
      </w:tr>
      <w:tr>
        <w:tc>
          <w:tcPr>
            <w:tcW w:type="dxa" w:w="1656"/>
          </w:tcPr>
          <w:p>
            <w:r>
              <w:rPr>
                <w:sz w:val="17"/>
              </w:rPr>
              <w:t>18</w:t>
            </w:r>
          </w:p>
        </w:tc>
        <w:tc>
          <w:tcPr>
            <w:tcW w:type="dxa" w:w="1656"/>
          </w:tcPr>
          <w:p>
            <w:r>
              <w:rPr>
                <w:sz w:val="17"/>
              </w:rPr>
              <w:t>norm_stagnation</w:t>
            </w:r>
          </w:p>
        </w:tc>
        <w:tc>
          <w:tcPr>
            <w:tcW w:type="dxa" w:w="1656"/>
          </w:tcPr>
          <w:p>
            <w:r>
              <w:rPr>
                <w:sz w:val="17"/>
              </w:rPr>
              <w:t>3. Optimization &amp; Search Dynamics</w:t>
            </w:r>
          </w:p>
        </w:tc>
        <w:tc>
          <w:tcPr>
            <w:tcW w:type="dxa" w:w="1656"/>
          </w:tcPr>
          <w:p>
            <w:r>
              <w:rPr>
                <w:sz w:val="17"/>
              </w:rPr>
              <w:t>Số vòng trì trệ không đổi best</w:t>
            </w:r>
          </w:p>
        </w:tc>
        <w:tc>
          <w:tcPr>
            <w:tcW w:type="dxa" w:w="1656"/>
          </w:tcPr>
          <w:p>
            <w:r>
              <w:rPr>
                <w:sz w:val="17"/>
              </w:rPr>
              <w:t>min(1.0, stagnation_counter / 50.0)</w:t>
            </w:r>
          </w:p>
        </w:tc>
        <w:tc>
          <w:tcPr>
            <w:tcW w:type="dxa" w:w="1656"/>
          </w:tcPr>
          <w:p>
            <w:r>
              <w:rPr>
                <w:sz w:val="17"/>
              </w:rPr>
              <w:t>[0.0, 1.0]</w:t>
            </w:r>
          </w:p>
        </w:tc>
      </w:tr>
      <w:tr>
        <w:tc>
          <w:tcPr>
            <w:tcW w:type="dxa" w:w="1656"/>
          </w:tcPr>
          <w:p>
            <w:r>
              <w:rPr>
                <w:sz w:val="17"/>
              </w:rPr>
              <w:t>19</w:t>
            </w:r>
          </w:p>
        </w:tc>
        <w:tc>
          <w:tcPr>
            <w:tcW w:type="dxa" w:w="1656"/>
          </w:tcPr>
          <w:p>
            <w:r>
              <w:rPr>
                <w:sz w:val="17"/>
              </w:rPr>
              <w:t>tau_norm_mean</w:t>
            </w:r>
          </w:p>
        </w:tc>
        <w:tc>
          <w:tcPr>
            <w:tcW w:type="dxa" w:w="1656"/>
          </w:tcPr>
          <w:p>
            <w:r>
              <w:rPr>
                <w:sz w:val="17"/>
              </w:rPr>
              <w:t>4. Pheromone Field Dynamics</w:t>
            </w:r>
          </w:p>
        </w:tc>
        <w:tc>
          <w:tcPr>
            <w:tcW w:type="dxa" w:w="1656"/>
          </w:tcPr>
          <w:p>
            <w:r>
              <w:rPr>
                <w:sz w:val="17"/>
              </w:rPr>
              <w:t>Nồng độ Pheromone trung bình</w:t>
            </w:r>
          </w:p>
        </w:tc>
        <w:tc>
          <w:tcPr>
            <w:tcW w:type="dxa" w:w="1656"/>
          </w:tcPr>
          <w:p>
            <w:r>
              <w:rPr>
                <w:sz w:val="17"/>
              </w:rPr>
              <w:t>min(5.0, mean(tau))</w:t>
            </w:r>
          </w:p>
        </w:tc>
        <w:tc>
          <w:tcPr>
            <w:tcW w:type="dxa" w:w="1656"/>
          </w:tcPr>
          <w:p>
            <w:r>
              <w:rPr>
                <w:sz w:val="17"/>
              </w:rPr>
              <w:t>[0.0, 5.0]</w:t>
            </w:r>
          </w:p>
        </w:tc>
      </w:tr>
      <w:tr>
        <w:tc>
          <w:tcPr>
            <w:tcW w:type="dxa" w:w="1656"/>
          </w:tcPr>
          <w:p>
            <w:r>
              <w:rPr>
                <w:sz w:val="17"/>
              </w:rPr>
              <w:t>20</w:t>
            </w:r>
          </w:p>
        </w:tc>
        <w:tc>
          <w:tcPr>
            <w:tcW w:type="dxa" w:w="1656"/>
          </w:tcPr>
          <w:p>
            <w:r>
              <w:rPr>
                <w:sz w:val="17"/>
              </w:rPr>
              <w:t>tau_norm_min</w:t>
            </w:r>
          </w:p>
        </w:tc>
        <w:tc>
          <w:tcPr>
            <w:tcW w:type="dxa" w:w="1656"/>
          </w:tcPr>
          <w:p>
            <w:r>
              <w:rPr>
                <w:sz w:val="17"/>
              </w:rPr>
              <w:t>4. Pheromone Field Dynamics</w:t>
            </w:r>
          </w:p>
        </w:tc>
        <w:tc>
          <w:tcPr>
            <w:tcW w:type="dxa" w:w="1656"/>
          </w:tcPr>
          <w:p>
            <w:r>
              <w:rPr>
                <w:sz w:val="17"/>
              </w:rPr>
              <w:t>Pheromone nhỏ nhất tỉ lệ với mean</w:t>
            </w:r>
          </w:p>
        </w:tc>
        <w:tc>
          <w:tcPr>
            <w:tcW w:type="dxa" w:w="1656"/>
          </w:tcPr>
          <w:p>
            <w:r>
              <w:rPr>
                <w:sz w:val="17"/>
              </w:rPr>
              <w:t>min(5.0, min(tau) / (mean(tau) + 1e-10))</w:t>
            </w:r>
          </w:p>
        </w:tc>
        <w:tc>
          <w:tcPr>
            <w:tcW w:type="dxa" w:w="1656"/>
          </w:tcPr>
          <w:p>
            <w:r>
              <w:rPr>
                <w:sz w:val="17"/>
              </w:rPr>
              <w:t>[0.0, 5.0]</w:t>
            </w:r>
          </w:p>
        </w:tc>
      </w:tr>
      <w:tr>
        <w:tc>
          <w:tcPr>
            <w:tcW w:type="dxa" w:w="1656"/>
          </w:tcPr>
          <w:p>
            <w:r>
              <w:rPr>
                <w:sz w:val="17"/>
              </w:rPr>
              <w:t>21</w:t>
            </w:r>
          </w:p>
        </w:tc>
        <w:tc>
          <w:tcPr>
            <w:tcW w:type="dxa" w:w="1656"/>
          </w:tcPr>
          <w:p>
            <w:r>
              <w:rPr>
                <w:sz w:val="17"/>
              </w:rPr>
              <w:t>tau_norm_max</w:t>
            </w:r>
          </w:p>
        </w:tc>
        <w:tc>
          <w:tcPr>
            <w:tcW w:type="dxa" w:w="1656"/>
          </w:tcPr>
          <w:p>
            <w:r>
              <w:rPr>
                <w:sz w:val="17"/>
              </w:rPr>
              <w:t>4. Pheromone Field Dynamics</w:t>
            </w:r>
          </w:p>
        </w:tc>
        <w:tc>
          <w:tcPr>
            <w:tcW w:type="dxa" w:w="1656"/>
          </w:tcPr>
          <w:p>
            <w:r>
              <w:rPr>
                <w:sz w:val="17"/>
              </w:rPr>
              <w:t>Pheromone lớn nhất tỉ lệ với mean</w:t>
            </w:r>
          </w:p>
        </w:tc>
        <w:tc>
          <w:tcPr>
            <w:tcW w:type="dxa" w:w="1656"/>
          </w:tcPr>
          <w:p>
            <w:r>
              <w:rPr>
                <w:sz w:val="17"/>
              </w:rPr>
              <w:t>min(10.0, max(tau) / (mean(tau) + 1e-10))</w:t>
            </w:r>
          </w:p>
        </w:tc>
        <w:tc>
          <w:tcPr>
            <w:tcW w:type="dxa" w:w="1656"/>
          </w:tcPr>
          <w:p>
            <w:r>
              <w:rPr>
                <w:sz w:val="17"/>
              </w:rPr>
              <w:t>[0.0, 10.0]</w:t>
            </w:r>
          </w:p>
        </w:tc>
      </w:tr>
      <w:tr>
        <w:tc>
          <w:tcPr>
            <w:tcW w:type="dxa" w:w="1656"/>
          </w:tcPr>
          <w:p>
            <w:r>
              <w:rPr>
                <w:sz w:val="17"/>
              </w:rPr>
              <w:t>22</w:t>
            </w:r>
          </w:p>
        </w:tc>
        <w:tc>
          <w:tcPr>
            <w:tcW w:type="dxa" w:w="1656"/>
          </w:tcPr>
          <w:p>
            <w:r>
              <w:rPr>
                <w:sz w:val="17"/>
              </w:rPr>
              <w:t>tau_norm_std</w:t>
            </w:r>
          </w:p>
        </w:tc>
        <w:tc>
          <w:tcPr>
            <w:tcW w:type="dxa" w:w="1656"/>
          </w:tcPr>
          <w:p>
            <w:r>
              <w:rPr>
                <w:sz w:val="17"/>
              </w:rPr>
              <w:t>4. Pheromone Field Dynamics</w:t>
            </w:r>
          </w:p>
        </w:tc>
        <w:tc>
          <w:tcPr>
            <w:tcW w:type="dxa" w:w="1656"/>
          </w:tcPr>
          <w:p>
            <w:r>
              <w:rPr>
                <w:sz w:val="17"/>
              </w:rPr>
              <w:t>Độ lệch chuẩn Pheromone tương đối</w:t>
            </w:r>
          </w:p>
        </w:tc>
        <w:tc>
          <w:tcPr>
            <w:tcW w:type="dxa" w:w="1656"/>
          </w:tcPr>
          <w:p>
            <w:r>
              <w:rPr>
                <w:sz w:val="17"/>
              </w:rPr>
              <w:t>min(5.0, std(tau) / (mean(tau) + 1e-10))</w:t>
            </w:r>
          </w:p>
        </w:tc>
        <w:tc>
          <w:tcPr>
            <w:tcW w:type="dxa" w:w="1656"/>
          </w:tcPr>
          <w:p>
            <w:r>
              <w:rPr>
                <w:sz w:val="17"/>
              </w:rPr>
              <w:t>[0.0, 5.0]</w:t>
            </w:r>
          </w:p>
        </w:tc>
      </w:tr>
      <w:tr>
        <w:tc>
          <w:tcPr>
            <w:tcW w:type="dxa" w:w="1656"/>
          </w:tcPr>
          <w:p>
            <w:r>
              <w:rPr>
                <w:sz w:val="17"/>
              </w:rPr>
              <w:t>23</w:t>
            </w:r>
          </w:p>
        </w:tc>
        <w:tc>
          <w:tcPr>
            <w:tcW w:type="dxa" w:w="1656"/>
          </w:tcPr>
          <w:p>
            <w:r>
              <w:rPr>
                <w:sz w:val="17"/>
              </w:rPr>
              <w:t>tau_norm_entropy</w:t>
            </w:r>
          </w:p>
        </w:tc>
        <w:tc>
          <w:tcPr>
            <w:tcW w:type="dxa" w:w="1656"/>
          </w:tcPr>
          <w:p>
            <w:r>
              <w:rPr>
                <w:sz w:val="17"/>
              </w:rPr>
              <w:t>4. Pheromone Field Dynamics</w:t>
            </w:r>
          </w:p>
        </w:tc>
        <w:tc>
          <w:tcPr>
            <w:tcW w:type="dxa" w:w="1656"/>
          </w:tcPr>
          <w:p>
            <w:r>
              <w:rPr>
                <w:sz w:val="17"/>
              </w:rPr>
              <w:t>Entropy đo độ phân tán/hội tụ mùi</w:t>
            </w:r>
          </w:p>
        </w:tc>
        <w:tc>
          <w:tcPr>
            <w:tcW w:type="dxa" w:w="1656"/>
          </w:tcPr>
          <w:p>
            <w:r>
              <w:rPr>
                <w:sz w:val="17"/>
              </w:rPr>
              <w:t>min(5.0, -sum(p*log(p)) / log(N*(N-1)/2))</w:t>
            </w:r>
          </w:p>
        </w:tc>
        <w:tc>
          <w:tcPr>
            <w:tcW w:type="dxa" w:w="1656"/>
          </w:tcPr>
          <w:p>
            <w:r>
              <w:rPr>
                <w:sz w:val="17"/>
              </w:rPr>
              <w:t>[0.0, 5.0]</w:t>
            </w:r>
          </w:p>
        </w:tc>
      </w:tr>
      <w:tr>
        <w:tc>
          <w:tcPr>
            <w:tcW w:type="dxa" w:w="1656"/>
          </w:tcPr>
          <w:p>
            <w:r>
              <w:rPr>
                <w:sz w:val="17"/>
              </w:rPr>
              <w:t>24</w:t>
            </w:r>
          </w:p>
        </w:tc>
        <w:tc>
          <w:tcPr>
            <w:tcW w:type="dxa" w:w="1656"/>
          </w:tcPr>
          <w:p>
            <w:r>
              <w:rPr>
                <w:sz w:val="17"/>
              </w:rPr>
              <w:t>norm_alpha</w:t>
            </w:r>
          </w:p>
        </w:tc>
        <w:tc>
          <w:tcPr>
            <w:tcW w:type="dxa" w:w="1656"/>
          </w:tcPr>
          <w:p>
            <w:r>
              <w:rPr>
                <w:sz w:val="17"/>
              </w:rPr>
              <w:t>5. Hyperparameter &amp; Temporal Progress</w:t>
            </w:r>
          </w:p>
        </w:tc>
        <w:tc>
          <w:tcPr>
            <w:tcW w:type="dxa" w:w="1656"/>
          </w:tcPr>
          <w:p>
            <w:r>
              <w:rPr>
                <w:sz w:val="17"/>
              </w:rPr>
              <w:t>Tham số alpha hiện tại chuẩn hóa</w:t>
            </w:r>
          </w:p>
        </w:tc>
        <w:tc>
          <w:tcPr>
            <w:tcW w:type="dxa" w:w="1656"/>
          </w:tcPr>
          <w:p>
            <w:r>
              <w:rPr>
                <w:sz w:val="17"/>
              </w:rPr>
              <w:t>(alpha - 0.5) / (3.0 - 0.5)</w:t>
            </w:r>
          </w:p>
        </w:tc>
        <w:tc>
          <w:tcPr>
            <w:tcW w:type="dxa" w:w="1656"/>
          </w:tcPr>
          <w:p>
            <w:r>
              <w:rPr>
                <w:sz w:val="17"/>
              </w:rPr>
              <w:t>[0.0, 1.0]</w:t>
            </w:r>
          </w:p>
        </w:tc>
      </w:tr>
      <w:tr>
        <w:tc>
          <w:tcPr>
            <w:tcW w:type="dxa" w:w="1656"/>
          </w:tcPr>
          <w:p>
            <w:r>
              <w:rPr>
                <w:sz w:val="17"/>
              </w:rPr>
              <w:t>25</w:t>
            </w:r>
          </w:p>
        </w:tc>
        <w:tc>
          <w:tcPr>
            <w:tcW w:type="dxa" w:w="1656"/>
          </w:tcPr>
          <w:p>
            <w:r>
              <w:rPr>
                <w:sz w:val="17"/>
              </w:rPr>
              <w:t>norm_beta</w:t>
            </w:r>
          </w:p>
        </w:tc>
        <w:tc>
          <w:tcPr>
            <w:tcW w:type="dxa" w:w="1656"/>
          </w:tcPr>
          <w:p>
            <w:r>
              <w:rPr>
                <w:sz w:val="17"/>
              </w:rPr>
              <w:t>5. Hyperparameter &amp; Temporal Progress</w:t>
            </w:r>
          </w:p>
        </w:tc>
        <w:tc>
          <w:tcPr>
            <w:tcW w:type="dxa" w:w="1656"/>
          </w:tcPr>
          <w:p>
            <w:r>
              <w:rPr>
                <w:sz w:val="17"/>
              </w:rPr>
              <w:t>Tham số beta hiện tại chuẩn hóa</w:t>
            </w:r>
          </w:p>
        </w:tc>
        <w:tc>
          <w:tcPr>
            <w:tcW w:type="dxa" w:w="1656"/>
          </w:tcPr>
          <w:p>
            <w:r>
              <w:rPr>
                <w:sz w:val="17"/>
              </w:rPr>
              <w:t>(beta - 1.0) / (6.0 - 1.0)</w:t>
            </w:r>
          </w:p>
        </w:tc>
        <w:tc>
          <w:tcPr>
            <w:tcW w:type="dxa" w:w="1656"/>
          </w:tcPr>
          <w:p>
            <w:r>
              <w:rPr>
                <w:sz w:val="17"/>
              </w:rPr>
              <w:t>[0.0, 1.0]</w:t>
            </w:r>
          </w:p>
        </w:tc>
      </w:tr>
      <w:tr>
        <w:tc>
          <w:tcPr>
            <w:tcW w:type="dxa" w:w="1656"/>
          </w:tcPr>
          <w:p>
            <w:r>
              <w:rPr>
                <w:sz w:val="17"/>
              </w:rPr>
              <w:t>26</w:t>
            </w:r>
          </w:p>
        </w:tc>
        <w:tc>
          <w:tcPr>
            <w:tcW w:type="dxa" w:w="1656"/>
          </w:tcPr>
          <w:p>
            <w:r>
              <w:rPr>
                <w:sz w:val="17"/>
              </w:rPr>
              <w:t>norm_rho</w:t>
            </w:r>
          </w:p>
        </w:tc>
        <w:tc>
          <w:tcPr>
            <w:tcW w:type="dxa" w:w="1656"/>
          </w:tcPr>
          <w:p>
            <w:r>
              <w:rPr>
                <w:sz w:val="17"/>
              </w:rPr>
              <w:t>5. Hyperparameter &amp; Temporal Progress</w:t>
            </w:r>
          </w:p>
        </w:tc>
        <w:tc>
          <w:tcPr>
            <w:tcW w:type="dxa" w:w="1656"/>
          </w:tcPr>
          <w:p>
            <w:r>
              <w:rPr>
                <w:sz w:val="17"/>
              </w:rPr>
              <w:t>Tham số rho hiện tại chuẩn hóa</w:t>
            </w:r>
          </w:p>
        </w:tc>
        <w:tc>
          <w:tcPr>
            <w:tcW w:type="dxa" w:w="1656"/>
          </w:tcPr>
          <w:p>
            <w:r>
              <w:rPr>
                <w:sz w:val="17"/>
              </w:rPr>
              <w:t>(rho - 0.05) / (0.90 - 0.05)</w:t>
            </w:r>
          </w:p>
        </w:tc>
        <w:tc>
          <w:tcPr>
            <w:tcW w:type="dxa" w:w="1656"/>
          </w:tcPr>
          <w:p>
            <w:r>
              <w:rPr>
                <w:sz w:val="17"/>
              </w:rPr>
              <w:t>[0.0, 1.0]</w:t>
            </w:r>
          </w:p>
        </w:tc>
      </w:tr>
      <w:tr>
        <w:tc>
          <w:tcPr>
            <w:tcW w:type="dxa" w:w="1656"/>
          </w:tcPr>
          <w:p>
            <w:r>
              <w:rPr>
                <w:sz w:val="17"/>
              </w:rPr>
              <w:t>27</w:t>
            </w:r>
          </w:p>
        </w:tc>
        <w:tc>
          <w:tcPr>
            <w:tcW w:type="dxa" w:w="1656"/>
          </w:tcPr>
          <w:p>
            <w:r>
              <w:rPr>
                <w:sz w:val="17"/>
              </w:rPr>
              <w:t>progress_ratio</w:t>
            </w:r>
          </w:p>
        </w:tc>
        <w:tc>
          <w:tcPr>
            <w:tcW w:type="dxa" w:w="1656"/>
          </w:tcPr>
          <w:p>
            <w:r>
              <w:rPr>
                <w:sz w:val="17"/>
              </w:rPr>
              <w:t>5. Hyperparameter &amp; Temporal Progress</w:t>
            </w:r>
          </w:p>
        </w:tc>
        <w:tc>
          <w:tcPr>
            <w:tcW w:type="dxa" w:w="1656"/>
          </w:tcPr>
          <w:p>
            <w:r>
              <w:rPr>
                <w:sz w:val="17"/>
              </w:rPr>
              <w:t>Tỉ lệ tiến trình episode</w:t>
            </w:r>
          </w:p>
        </w:tc>
        <w:tc>
          <w:tcPr>
            <w:tcW w:type="dxa" w:w="1656"/>
          </w:tcPr>
          <w:p>
            <w:r>
              <w:rPr>
                <w:sz w:val="17"/>
              </w:rPr>
              <w:t>min(1.0, t_curr / t_max)</w:t>
            </w:r>
          </w:p>
        </w:tc>
        <w:tc>
          <w:tcPr>
            <w:tcW w:type="dxa" w:w="1656"/>
          </w:tcPr>
          <w:p>
            <w:r>
              <w:rPr>
                <w:sz w:val="17"/>
              </w:rPr>
              <w:t>[0.0, 1.0]</w:t>
            </w:r>
          </w:p>
        </w:tc>
      </w:tr>
    </w:tbl>
    <w:p/>
    <w:p>
      <w:pPr>
        <w:pStyle w:val="Heading1"/>
      </w:pPr>
      <w:r>
        <w:rPr>
          <w:rFonts w:ascii="Arial" w:hAnsi="Arial"/>
          <w:color w:val="1B365D"/>
        </w:rPr>
        <w:t>III. BẢNG STATE CỦA Q-LEARNING BASELINE (3 CHIỀU RỜI RẠC)</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Pr>
          <w:p>
            <w:r>
              <w:rPr>
                <w:b/>
                <w:color w:val="FFFFFF"/>
                <w:sz w:val="19"/>
              </w:rPr>
              <w:t>STT</w:t>
            </w:r>
          </w:p>
        </w:tc>
        <w:tc>
          <w:tcPr>
            <w:tcW w:type="dxa" w:w="1987"/>
            <w:shd w:fill="1B365D"/>
          </w:tcPr>
          <w:p>
            <w:r>
              <w:rPr>
                <w:b/>
                <w:color w:val="FFFFFF"/>
                <w:sz w:val="19"/>
              </w:rPr>
              <w:t>Tên Feature</w:t>
            </w:r>
          </w:p>
        </w:tc>
        <w:tc>
          <w:tcPr>
            <w:tcW w:type="dxa" w:w="1987"/>
            <w:shd w:fill="1B365D"/>
          </w:tcPr>
          <w:p>
            <w:r>
              <w:rPr>
                <w:b/>
                <w:color w:val="FFFFFF"/>
                <w:sz w:val="19"/>
              </w:rPr>
              <w:t>Ý nghĩa Kỹ thuật</w:t>
            </w:r>
          </w:p>
        </w:tc>
        <w:tc>
          <w:tcPr>
            <w:tcW w:type="dxa" w:w="1987"/>
            <w:shd w:fill="1B365D"/>
          </w:tcPr>
          <w:p>
            <w:r>
              <w:rPr>
                <w:b/>
                <w:color w:val="FFFFFF"/>
                <w:sz w:val="19"/>
              </w:rPr>
              <w:t>Quy tắc Rời rạc hóa</w:t>
            </w:r>
          </w:p>
        </w:tc>
        <w:tc>
          <w:tcPr>
            <w:tcW w:type="dxa" w:w="1987"/>
            <w:shd w:fill="1B365D"/>
          </w:tcPr>
          <w:p>
            <w:r>
              <w:rPr>
                <w:b/>
                <w:color w:val="FFFFFF"/>
                <w:sz w:val="19"/>
              </w:rPr>
              <w:t>Tập Giá trị</w:t>
            </w:r>
          </w:p>
        </w:tc>
      </w:tr>
      <w:tr>
        <w:tc>
          <w:tcPr>
            <w:tcW w:type="dxa" w:w="1987"/>
          </w:tcPr>
          <w:p>
            <w:r>
              <w:rPr>
                <w:sz w:val="18"/>
              </w:rPr>
              <w:t>1</w:t>
            </w:r>
          </w:p>
        </w:tc>
        <w:tc>
          <w:tcPr>
            <w:tcW w:type="dxa" w:w="1987"/>
          </w:tcPr>
          <w:p>
            <w:r>
              <w:rPr>
                <w:sz w:val="18"/>
              </w:rPr>
              <w:t>imp_bucket</w:t>
            </w:r>
          </w:p>
        </w:tc>
        <w:tc>
          <w:tcPr>
            <w:tcW w:type="dxa" w:w="1987"/>
          </w:tcPr>
          <w:p>
            <w:r>
              <w:rPr>
                <w:sz w:val="18"/>
              </w:rPr>
              <w:t>Mức độ cải thiện tour (5 vòng)</w:t>
            </w:r>
          </w:p>
        </w:tc>
        <w:tc>
          <w:tcPr>
            <w:tcW w:type="dxa" w:w="1987"/>
          </w:tcPr>
          <w:p>
            <w:r>
              <w:rPr>
                <w:sz w:val="18"/>
              </w:rPr>
              <w:t>2 nếu imp_5 &gt; 0.05; 1 nếu imp_5 &gt; 0.005; 0 còn lại</w:t>
            </w:r>
          </w:p>
        </w:tc>
        <w:tc>
          <w:tcPr>
            <w:tcW w:type="dxa" w:w="1987"/>
          </w:tcPr>
          <w:p>
            <w:r>
              <w:rPr>
                <w:sz w:val="18"/>
              </w:rPr>
              <w:t>{0, 1, 2}</w:t>
            </w:r>
          </w:p>
        </w:tc>
      </w:tr>
      <w:tr>
        <w:tc>
          <w:tcPr>
            <w:tcW w:type="dxa" w:w="1987"/>
          </w:tcPr>
          <w:p>
            <w:r>
              <w:rPr>
                <w:sz w:val="18"/>
              </w:rPr>
              <w:t>2</w:t>
            </w:r>
          </w:p>
        </w:tc>
        <w:tc>
          <w:tcPr>
            <w:tcW w:type="dxa" w:w="1987"/>
          </w:tcPr>
          <w:p>
            <w:r>
              <w:rPr>
                <w:sz w:val="18"/>
              </w:rPr>
              <w:t>stag_bucket</w:t>
            </w:r>
          </w:p>
        </w:tc>
        <w:tc>
          <w:tcPr>
            <w:tcW w:type="dxa" w:w="1987"/>
          </w:tcPr>
          <w:p>
            <w:r>
              <w:rPr>
                <w:sz w:val="18"/>
              </w:rPr>
              <w:t>Mức độ trì trệ / kẹt bế tắc</w:t>
            </w:r>
          </w:p>
        </w:tc>
        <w:tc>
          <w:tcPr>
            <w:tcW w:type="dxa" w:w="1987"/>
          </w:tcPr>
          <w:p>
            <w:r>
              <w:rPr>
                <w:sz w:val="18"/>
              </w:rPr>
              <w:t>0 nếu stag &lt; 5; 1 nếu stag &lt; 20; 2 còn lại</w:t>
            </w:r>
          </w:p>
        </w:tc>
        <w:tc>
          <w:tcPr>
            <w:tcW w:type="dxa" w:w="1987"/>
          </w:tcPr>
          <w:p>
            <w:r>
              <w:rPr>
                <w:sz w:val="18"/>
              </w:rPr>
              <w:t>{0, 1, 2}</w:t>
            </w:r>
          </w:p>
        </w:tc>
      </w:tr>
      <w:tr>
        <w:tc>
          <w:tcPr>
            <w:tcW w:type="dxa" w:w="1987"/>
          </w:tcPr>
          <w:p>
            <w:r>
              <w:rPr>
                <w:sz w:val="18"/>
              </w:rPr>
              <w:t>3</w:t>
            </w:r>
          </w:p>
        </w:tc>
        <w:tc>
          <w:tcPr>
            <w:tcW w:type="dxa" w:w="1987"/>
          </w:tcPr>
          <w:p>
            <w:r>
              <w:rPr>
                <w:sz w:val="18"/>
              </w:rPr>
              <w:t>prog_bucket</w:t>
            </w:r>
          </w:p>
        </w:tc>
        <w:tc>
          <w:tcPr>
            <w:tcW w:type="dxa" w:w="1987"/>
          </w:tcPr>
          <w:p>
            <w:r>
              <w:rPr>
                <w:sz w:val="18"/>
              </w:rPr>
              <w:t>Tiến trình thời gian episode</w:t>
            </w:r>
          </w:p>
        </w:tc>
        <w:tc>
          <w:tcPr>
            <w:tcW w:type="dxa" w:w="1987"/>
          </w:tcPr>
          <w:p>
            <w:r>
              <w:rPr>
                <w:sz w:val="18"/>
              </w:rPr>
              <w:t>0 nếu prog &lt; 0.33; 1 nếu prog &lt; 0.66; 2 còn lại</w:t>
            </w:r>
          </w:p>
        </w:tc>
        <w:tc>
          <w:tcPr>
            <w:tcW w:type="dxa" w:w="1987"/>
          </w:tcPr>
          <w:p>
            <w:r>
              <w:rPr>
                <w:sz w:val="18"/>
              </w:rPr>
              <w:t>{0, 1, 2}</w:t>
            </w:r>
          </w:p>
        </w:tc>
      </w:tr>
    </w:tbl>
    <w:p/>
    <w:p>
      <w:pPr>
        <w:pStyle w:val="Heading1"/>
      </w:pPr>
      <w:r>
        <w:rPr>
          <w:rFonts w:ascii="Arial" w:hAnsi="Arial"/>
          <w:color w:val="1B365D"/>
        </w:rPr>
        <w:t>IV. PHÂN TÍCH VÀ ĐÁNH GIÁ CHO BÀI BÁO KHOA HỌC</w:t>
      </w:r>
    </w:p>
    <w:p>
      <w:r>
        <w:t>1. Tên gọi nhóm 1 (Edge-Length Distribution Features):</w:t>
        <w:br/>
      </w:r>
      <w:r>
        <w:t>Sử dụng tên gọi "Edge-Length Distribution Features" hoặc "Graph Statistical Features" cho 5 bin histogram giúp bài báo đạt tính chính xác và minh bạch tuyệt đối về mặt học thuật, tránh việc Reviewer bắt bẻ về việc biểu diễn hình học (Geometry) khi chỉ sử dụng histogram phân bố khoảng cách.</w:t>
        <w:br/>
        <w:br/>
      </w:r>
      <w:r>
        <w:t>2. Đánh giá ưu thế vượt trội của DDPG State:</w:t>
        <w:br/>
      </w:r>
      <w:r>
        <w:t>Vector 27 chiều của DDPG mang thông tin đa chiều vượt trội (phân bố khoảng cách đồ thị và biến động tắc đường), giúp DDPG đạt Gap % siêu ấn tượng (16.25% ở pr439, 29.67% ở u1060, và 27.47% ở tập test pcb1173). Ngược lại, Q-Learning chỉ dùng 3 chỉ số rời rạc không chứa thông tin đồ thị nên bị bế tắc ở Gap &gt; 100% khi quy mô đồ thị tăng lên.</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